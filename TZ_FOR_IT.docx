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(ТЗ) на развертывание проекта Hello Park Invite</w:t>
      </w:r>
    </w:p>
    <w:p>
      <w:pPr>
        <w:pStyle w:val="Heading1"/>
      </w:pPr>
      <w:r>
        <w:t>1. Общая информация о проекте</w:t>
      </w:r>
    </w:p>
    <w:p>
      <w:r>
        <w:t>Проект представляет собой веб-приложение на базе Next.js (React), предназначенное для создания и управления приглашениями (Hello Park Invite).</w:t>
      </w:r>
    </w:p>
    <w:p>
      <w:r>
        <w:t>**Репозиторий проекта:** [https://github.com/aihrtest-create/hello-park-invite](https://github.com/aihrtest-create/hello-park-invite)</w:t>
      </w:r>
    </w:p>
    <w:p>
      <w:pPr>
        <w:pStyle w:val="Heading1"/>
      </w:pPr>
      <w:r>
        <w:t>2. Доменные имена и маршрутизация</w:t>
      </w:r>
    </w:p>
    <w:p>
      <w:r>
        <w:t>Проект необходимо привязать к поддомену **`invite.hello-park.io`**.</w:t>
      </w:r>
    </w:p>
    <w:p>
      <w:r>
        <w:t>Все внутренние страницы уже настроены в Next.js (App Router), дополнительных настроек роутинга на стороне Nginx/сервера не требуется (трафик нужно просто проксировать на контейнер).</w:t>
      </w:r>
    </w:p>
    <w:p>
      <w:r>
        <w:t>**Структура ссылок приложения:**</w:t>
      </w:r>
    </w:p>
    <w:p>
      <w:pPr>
        <w:pStyle w:val="ListBullet"/>
      </w:pPr>
      <w:r>
        <w:t xml:space="preserve">  **Главная страница (Создание приглашения):** `https://invite.hello-park.io/gen`</w:t>
      </w:r>
    </w:p>
    <w:p>
      <w:pPr>
        <w:pStyle w:val="ListBullet"/>
      </w:pPr>
      <w:r>
        <w:t xml:space="preserve">  **Дашборд:** `https://invite.hello-park.io/dashboard`</w:t>
      </w:r>
    </w:p>
    <w:p>
      <w:pPr>
        <w:pStyle w:val="ListBullet"/>
      </w:pPr>
      <w:r>
        <w:t xml:space="preserve">  **Варианты приглашений:** `https://invite.hello-park.io/`</w:t>
      </w:r>
    </w:p>
    <w:p>
      <w:pPr>
        <w:pStyle w:val="Heading1"/>
      </w:pPr>
      <w:r>
        <w:t>3. Требования к хостингу и инфраструктуре</w:t>
      </w:r>
    </w:p>
    <w:p>
      <w:pPr>
        <w:pStyle w:val="ListBullet"/>
      </w:pPr>
      <w:r>
        <w:t xml:space="preserve">  **Среда выполнения:** Docker (проект уже полностью подготовлен к контейнеризации).</w:t>
      </w:r>
    </w:p>
    <w:p>
      <w:pPr>
        <w:pStyle w:val="ListBullet"/>
      </w:pPr>
      <w:r>
        <w:t xml:space="preserve">  **Порт приложения:** Приложение внутри контейнера работает на порту `3000`.</w:t>
      </w:r>
    </w:p>
    <w:p>
      <w:pPr>
        <w:pStyle w:val="ListBullet"/>
      </w:pPr>
      <w:r>
        <w:t xml:space="preserve">  **Проксирование:** Рекомендуется использовать Nginx (или Traefik) в качестве Reverse Proxy для терминации SSL (HTTPS) и проксирования запросов на `localhost:3000` контейнера.</w:t>
      </w:r>
    </w:p>
    <w:p>
      <w:pPr>
        <w:pStyle w:val="Heading1"/>
      </w:pPr>
      <w:r>
        <w:t>4. Сборка и Деплой (CI/CD)</w:t>
      </w:r>
    </w:p>
    <w:p>
      <w:r>
        <w:t>Проект настроен на сборку в режиме `standalone` (оптимизированный размер образа для Next.js).</w:t>
      </w:r>
    </w:p>
    <w:p>
      <w:r>
        <w:t>В корне проекта лежат готовые `Dockerfile` и `.dockerignore`.</w:t>
      </w:r>
    </w:p>
    <w:p>
      <w:r>
        <w:t>**Инструкция для IT/DevOps по запуску:**</w:t>
      </w:r>
    </w:p>
    <w:p>
      <w:pPr>
        <w:pStyle w:val="ListNumber"/>
      </w:pPr>
      <w:r>
        <w:t>1. Клонировать репозиторий (или стягивать обновления через CI/CD из ветки `main`).</w:t>
      </w:r>
    </w:p>
    <w:p>
      <w:pPr>
        <w:pStyle w:val="ListNumber"/>
      </w:pPr>
      <w:r>
        <w:t>2. Собрать Docker-образ:</w:t>
      </w:r>
    </w:p>
    <w:p>
      <w:r>
        <w:t>docker build -t hello-park-invite .</w:t>
      </w:r>
    </w:p>
    <w:p>
      <w:pPr>
        <w:pStyle w:val="ListNumber"/>
      </w:pPr>
      <w:r>
        <w:t>3. Запустить контейнер:</w:t>
      </w:r>
    </w:p>
    <w:p>
      <w:r>
        <w:t>docker run -d -p 3000:3000 --name hello-park-invite-app --restart unless-stopped hello-park-invite</w:t>
      </w:r>
    </w:p>
    <w:p>
      <w:r>
        <w:t>**Настройка CI/CD связи с Git:**</w:t>
      </w:r>
    </w:p>
    <w:p>
      <w:r>
        <w:t>Необходимо настроить пайплайн (например, GitHub Actions или GitLab CI/CD), который будет:</w:t>
      </w:r>
    </w:p>
    <w:p>
      <w:pPr>
        <w:pStyle w:val="ListNumber"/>
      </w:pPr>
      <w:r>
        <w:t>1. Реагировать на `push` в ветку `main`.</w:t>
      </w:r>
    </w:p>
    <w:p>
      <w:pPr>
        <w:pStyle w:val="ListNumber"/>
      </w:pPr>
      <w:r>
        <w:t>2. Собирать новый Docker-образ.</w:t>
      </w:r>
    </w:p>
    <w:p>
      <w:pPr>
        <w:pStyle w:val="ListNumber"/>
      </w:pPr>
      <w:r>
        <w:t>3. Обновлять запущенный контейнер на целевом сервере (через Docker Swarm, Kubernetes, Docker Compose или bash-скрипт обновления).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